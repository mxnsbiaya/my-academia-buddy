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Requirements Specification</w:t>
      </w:r>
    </w:p>
    <w:p>
      <w:pPr>
        <w:pStyle w:val="Heading2"/>
      </w:pPr>
      <w:r>
        <w:rPr>
          <w:rFonts w:ascii="Calibri" w:hAnsi="Calibri"/>
        </w:rPr>
        <w:t>My Academia Buddy</w:t>
      </w:r>
    </w:p>
    <w:p>
      <w:r>
        <w:t>Course: SEG2105 – Introduction to Software Engineering</w:t>
      </w:r>
    </w:p>
    <w:p>
      <w:pPr>
        <w:pStyle w:val="Heading2"/>
      </w:pPr>
      <w:r>
        <w:rPr>
          <w:rFonts w:ascii="Calibri" w:hAnsi="Calibri"/>
        </w:rPr>
        <w:t>1. System Purpose</w:t>
      </w:r>
    </w:p>
    <w:p>
      <w:r>
        <w:t>My Academia Buddy is a web application that helps university students manage courses, assignments, exams and automatically generate an intelligent study schedule based on deadlines, estimated difficulty and user availability.</w:t>
      </w:r>
    </w:p>
    <w:p>
      <w:pPr>
        <w:pStyle w:val="Heading2"/>
      </w:pPr>
      <w:r>
        <w:rPr>
          <w:rFonts w:ascii="Calibri" w:hAnsi="Calibri"/>
        </w:rPr>
        <w:t>2. Target Users</w:t>
      </w:r>
    </w:p>
    <w:p>
      <w:r>
        <w:t>1. University students</w:t>
      </w:r>
    </w:p>
    <w:p>
      <w:r>
        <w:t>2. College students</w:t>
      </w:r>
    </w:p>
    <w:p>
      <w:r>
        <w:t>3. Students managing multiple courses</w:t>
      </w:r>
    </w:p>
    <w:p>
      <w:pPr>
        <w:pStyle w:val="Heading2"/>
      </w:pPr>
      <w:r>
        <w:rPr>
          <w:rFonts w:ascii="Calibri" w:hAnsi="Calibri"/>
        </w:rPr>
        <w:t>3. Functional Requirements</w:t>
      </w:r>
    </w:p>
    <w:p>
      <w:r>
        <w:t>1. Manage courses.</w:t>
      </w:r>
    </w:p>
    <w:p>
      <w:r>
        <w:t>2. Manage assignments.</w:t>
      </w:r>
    </w:p>
    <w:p>
      <w:r>
        <w:t>3. Manage exams.</w:t>
      </w:r>
    </w:p>
    <w:p>
      <w:r>
        <w:t>4. Record study availability.</w:t>
      </w:r>
    </w:p>
    <w:p>
      <w:r>
        <w:t>5. Estimate course difficulty automatically.</w:t>
      </w:r>
    </w:p>
    <w:p>
      <w:r>
        <w:t>6. Estimate workload automatically.</w:t>
      </w:r>
    </w:p>
    <w:p>
      <w:r>
        <w:t>7. Generate a study plan.</w:t>
      </w:r>
    </w:p>
    <w:p>
      <w:r>
        <w:t>8. Split large tasks into multiple sessions.</w:t>
      </w:r>
    </w:p>
    <w:p>
      <w:r>
        <w:t>9. Schedule breaks automatically.</w:t>
      </w:r>
    </w:p>
    <w:p>
      <w:r>
        <w:t>10. Avoid study sessions between 22:00 and 06:00.</w:t>
      </w:r>
    </w:p>
    <w:p>
      <w:r>
        <w:t>11. Warn users about night availability.</w:t>
      </w:r>
    </w:p>
    <w:p>
      <w:r>
        <w:t>12. Mark sessions as completed.</w:t>
      </w:r>
    </w:p>
    <w:p>
      <w:r>
        <w:t>13. Show study progress.</w:t>
      </w:r>
    </w:p>
    <w:p>
      <w:r>
        <w:t>14. Explain scheduling decisions.</w:t>
      </w:r>
    </w:p>
    <w:p>
      <w:r>
        <w:t>15. Display study insights.</w:t>
      </w:r>
    </w:p>
    <w:p>
      <w:pPr>
        <w:pStyle w:val="Heading2"/>
      </w:pPr>
      <w:r>
        <w:rPr>
          <w:rFonts w:ascii="Calibri" w:hAnsi="Calibri"/>
        </w:rPr>
        <w:t>4. Non-Functional Requirements</w:t>
      </w:r>
    </w:p>
    <w:p>
      <w:r>
        <w:t>1. Responsive interface</w:t>
      </w:r>
    </w:p>
    <w:p>
      <w:r>
        <w:t>2. Fast schedule generation</w:t>
      </w:r>
    </w:p>
    <w:p>
      <w:r>
        <w:t>3. Local storage persistence</w:t>
      </w:r>
    </w:p>
    <w:p>
      <w:r>
        <w:t>4. Easy-to-use interface</w:t>
      </w:r>
    </w:p>
    <w:p>
      <w:r>
        <w:t>5. Maintainable React code</w:t>
      </w:r>
    </w:p>
    <w:p>
      <w:pPr>
        <w:pStyle w:val="Heading2"/>
      </w:pPr>
      <w:r>
        <w:rPr>
          <w:rFonts w:ascii="Calibri" w:hAnsi="Calibri"/>
        </w:rPr>
        <w:t>5. Assumptions</w:t>
      </w:r>
    </w:p>
    <w:p>
      <w:r>
        <w:t>1. Users enter correct dates.</w:t>
      </w:r>
    </w:p>
    <w:p>
      <w:r>
        <w:t>2. Users use a modern browser.</w:t>
      </w:r>
    </w:p>
    <w:p>
      <w:pPr>
        <w:pStyle w:val="Heading2"/>
      </w:pPr>
      <w:r>
        <w:rPr>
          <w:rFonts w:ascii="Calibri" w:hAnsi="Calibri"/>
        </w:rPr>
        <w:t>6. Constraints</w:t>
      </w:r>
    </w:p>
    <w:p>
      <w:r>
        <w:t>1. Uses localStorage.</w:t>
      </w:r>
    </w:p>
    <w:p>
      <w:r>
        <w:t>2. No authentication.</w:t>
      </w:r>
    </w:p>
    <w:p>
      <w:r>
        <w:t>3. No cloud synchronization.</w:t>
      </w:r>
    </w:p>
    <w:p>
      <w:r>
        <w:t>4. No external AI API required.</w:t>
      </w:r>
    </w:p>
    <w:p>
      <w:pPr>
        <w:pStyle w:val="Heading2"/>
      </w:pPr>
      <w:r>
        <w:rPr>
          <w:rFonts w:ascii="Calibri" w:hAnsi="Calibri"/>
        </w:rPr>
        <w:t>7. Future Improvements</w:t>
      </w:r>
    </w:p>
    <w:p>
      <w:r>
        <w:t>1. Calendar integration</w:t>
      </w:r>
    </w:p>
    <w:p>
      <w:r>
        <w:t>2. Notifications</w:t>
      </w:r>
    </w:p>
    <w:p>
      <w:r>
        <w:t>3. Cloud synchronization</w:t>
      </w:r>
    </w:p>
    <w:p>
      <w:r>
        <w:t>4. AI 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