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r>
    </w:p>
    <w:p>
      <w:pPr>
        <w:pStyle w:val="Heading2"/>
      </w:pPr>
      <w:r>
        <w:t>My Academia Buddy</w:t>
      </w:r>
    </w:p>
    <w:p>
      <w:r>
        <w:t>Course: SEG2105 – Introduction to Software Engineering</w:t>
      </w:r>
    </w:p>
    <w:p>
      <w:r>
        <w:t>Student: Manassé Biaya</w:t>
      </w:r>
    </w:p>
    <w:p>
      <w:pPr>
        <w:pStyle w:val="Heading2"/>
      </w:pPr>
      <w:r>
        <w:t>1. Introduction</w:t>
      </w:r>
    </w:p>
    <w:p>
      <w:r>
        <w:t>My Academia Buddy is an AI-assisted web application developed to help university students organize their academic life. The system combines course management, assignment tracking, exam planning and an intelligent study planner that assists students in creating realistic study schedules.</w:t>
      </w:r>
    </w:p>
    <w:p>
      <w:pPr>
        <w:pStyle w:val="Heading2"/>
      </w:pPr>
      <w:r>
        <w:t>2. Project Description</w:t>
      </w:r>
    </w:p>
    <w:p>
      <w:r>
        <w:t>The application was developed with React and Vite. Information is stored using browser localStorage. The system includes:</w:t>
        <w:br/>
        <w:t>1. Dashboard</w:t>
        <w:br/>
        <w:t>2. Course management</w:t>
        <w:br/>
        <w:t>3. Assignment management</w:t>
        <w:br/>
        <w:t>4. Exam management</w:t>
        <w:br/>
        <w:t>5. Smart Study Planner</w:t>
        <w:br/>
        <w:t>6. Study Insights</w:t>
        <w:br/>
        <w:t>7. Study Progress Tracking</w:t>
      </w:r>
    </w:p>
    <w:p>
      <w:pPr>
        <w:pStyle w:val="Heading2"/>
      </w:pPr>
      <w:r>
        <w:t>3. AI Tools Used</w:t>
      </w:r>
    </w:p>
    <w:p>
      <w:r>
        <w:t>ChatGPT (GPT-5.5) was used to generate, refine and improve most of the application code. Visual Studio Code was used for development. React and Vite were used to build the web application.</w:t>
      </w:r>
    </w:p>
    <w:p>
      <w:pPr>
        <w:pStyle w:val="Heading2"/>
      </w:pPr>
      <w:r>
        <w:t>4. Prompt Engineering Process</w:t>
      </w:r>
    </w:p>
    <w:p>
      <w:r>
        <w:t>The project followed an iterative prompt engineering process. Initial prompts generated the application structure. Later prompts focused on improving usability, adding missing features, fixing bugs and extending AI-generated code.</w:t>
      </w:r>
    </w:p>
    <w:p>
      <w:pPr>
        <w:pStyle w:val="Heading2"/>
      </w:pPr>
      <w:r>
        <w:t>5. Analysis of AI Generated Code</w:t>
      </w:r>
    </w:p>
    <w:p>
      <w:r>
        <w:t>The AI generated a functional React application quickly, including routing, forms and local storage. However, several limitations were identified:</w:t>
        <w:br/>
        <w:t>1. Large tasks were initially scheduled as a single session.</w:t>
        <w:br/>
        <w:t>2. Night-time study sessions were allowed.</w:t>
        <w:br/>
        <w:t>3. The planner did not explain scheduling decisions.</w:t>
        <w:br/>
        <w:t>4. There was no study progress tracking.</w:t>
        <w:br/>
        <w:t>5. The workload estimation was too simplistic.</w:t>
      </w:r>
    </w:p>
    <w:p>
      <w:pPr>
        <w:pStyle w:val="Heading2"/>
      </w:pPr>
      <w:r>
        <w:t>6. Manual Enhancements</w:t>
      </w:r>
    </w:p>
    <w:p>
      <w:r>
        <w:t>The generated software was manually extended with several significant improvements:</w:t>
      </w:r>
    </w:p>
    <w:p>
      <w:r>
        <w:t>1. Automatic estimation of course difficulty based on course names.</w:t>
      </w:r>
    </w:p>
    <w:p>
      <w:r>
        <w:t>2. Automatic estimation of assignment workload.</w:t>
      </w:r>
    </w:p>
    <w:p>
      <w:r>
        <w:t>3. Automatic distribution of large tasks across multiple study sessions.</w:t>
      </w:r>
    </w:p>
    <w:p>
      <w:r>
        <w:t>4. Automatic insertion of study breaks.</w:t>
      </w:r>
    </w:p>
    <w:p>
      <w:r>
        <w:t>5. Protection against scheduling between 22:00 and 06:00.</w:t>
      </w:r>
    </w:p>
    <w:p>
      <w:r>
        <w:t>6. Warning displayed when availability includes night hours.</w:t>
      </w:r>
    </w:p>
    <w:p>
      <w:r>
        <w:t>7. 'Why was this scheduled?' explanations for every study session.</w:t>
      </w:r>
    </w:p>
    <w:p>
      <w:r>
        <w:t>8. Study Insights dashboard summarizing workload and deadlines.</w:t>
      </w:r>
    </w:p>
    <w:p>
      <w:r>
        <w:t>9. Study session completion tracking with progress percentage.</w:t>
      </w:r>
    </w:p>
    <w:p>
      <w:r>
        <w:t>10. Improved sidebar, interface and overall user experience.</w:t>
      </w:r>
    </w:p>
    <w:p>
      <w:pPr>
        <w:pStyle w:val="Heading2"/>
      </w:pPr>
      <w:r>
        <w:t>7. Testing and Validation</w:t>
      </w:r>
    </w:p>
    <w:p>
      <w:r>
        <w:t>Major functionality was manually tested throughout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Expected Result</w:t>
            </w:r>
          </w:p>
        </w:tc>
        <w:tc>
          <w:tcPr>
            <w:tcW w:type="dxa" w:w="2880"/>
          </w:tcPr>
          <w:p>
            <w:r>
              <w:t>Status</w:t>
            </w:r>
          </w:p>
        </w:tc>
      </w:tr>
      <w:tr>
        <w:tc>
          <w:tcPr>
            <w:tcW w:type="dxa" w:w="2880"/>
          </w:tcPr>
          <w:p>
            <w:r>
              <w:t>Add Course</w:t>
            </w:r>
          </w:p>
        </w:tc>
        <w:tc>
          <w:tcPr>
            <w:tcW w:type="dxa" w:w="2880"/>
          </w:tcPr>
          <w:p>
            <w:r>
              <w:t>Course saved</w:t>
            </w:r>
          </w:p>
        </w:tc>
        <w:tc>
          <w:tcPr>
            <w:tcW w:type="dxa" w:w="2880"/>
          </w:tcPr>
          <w:p>
            <w:r>
              <w:t>Pass</w:t>
            </w:r>
          </w:p>
        </w:tc>
      </w:tr>
      <w:tr>
        <w:tc>
          <w:tcPr>
            <w:tcW w:type="dxa" w:w="2880"/>
          </w:tcPr>
          <w:p>
            <w:r>
              <w:t>Delete Course</w:t>
            </w:r>
          </w:p>
        </w:tc>
        <w:tc>
          <w:tcPr>
            <w:tcW w:type="dxa" w:w="2880"/>
          </w:tcPr>
          <w:p>
            <w:r>
              <w:t>Course removed</w:t>
            </w:r>
          </w:p>
        </w:tc>
        <w:tc>
          <w:tcPr>
            <w:tcW w:type="dxa" w:w="2880"/>
          </w:tcPr>
          <w:p>
            <w:r>
              <w:t>Pass</w:t>
            </w:r>
          </w:p>
        </w:tc>
      </w:tr>
      <w:tr>
        <w:tc>
          <w:tcPr>
            <w:tcW w:type="dxa" w:w="2880"/>
          </w:tcPr>
          <w:p>
            <w:r>
              <w:t>Add Assignment</w:t>
            </w:r>
          </w:p>
        </w:tc>
        <w:tc>
          <w:tcPr>
            <w:tcW w:type="dxa" w:w="2880"/>
          </w:tcPr>
          <w:p>
            <w:r>
              <w:t>Assignment saved</w:t>
            </w:r>
          </w:p>
        </w:tc>
        <w:tc>
          <w:tcPr>
            <w:tcW w:type="dxa" w:w="2880"/>
          </w:tcPr>
          <w:p>
            <w:r>
              <w:t>Pass</w:t>
            </w:r>
          </w:p>
        </w:tc>
      </w:tr>
      <w:tr>
        <w:tc>
          <w:tcPr>
            <w:tcW w:type="dxa" w:w="2880"/>
          </w:tcPr>
          <w:p>
            <w:r>
              <w:t>Generate Smart Plan</w:t>
            </w:r>
          </w:p>
        </w:tc>
        <w:tc>
          <w:tcPr>
            <w:tcW w:type="dxa" w:w="2880"/>
          </w:tcPr>
          <w:p>
            <w:r>
              <w:t>Study plan created</w:t>
            </w:r>
          </w:p>
        </w:tc>
        <w:tc>
          <w:tcPr>
            <w:tcW w:type="dxa" w:w="2880"/>
          </w:tcPr>
          <w:p>
            <w:r>
              <w:t>Pass</w:t>
            </w:r>
          </w:p>
        </w:tc>
      </w:tr>
      <w:tr>
        <w:tc>
          <w:tcPr>
            <w:tcW w:type="dxa" w:w="2880"/>
          </w:tcPr>
          <w:p>
            <w:r>
              <w:t>Night Availability</w:t>
            </w:r>
          </w:p>
        </w:tc>
        <w:tc>
          <w:tcPr>
            <w:tcW w:type="dxa" w:w="2880"/>
          </w:tcPr>
          <w:p>
            <w:r>
              <w:t>Warning displayed</w:t>
            </w:r>
          </w:p>
        </w:tc>
        <w:tc>
          <w:tcPr>
            <w:tcW w:type="dxa" w:w="2880"/>
          </w:tcPr>
          <w:p>
            <w:r>
              <w:t>Pass</w:t>
            </w:r>
          </w:p>
        </w:tc>
      </w:tr>
      <w:tr>
        <w:tc>
          <w:tcPr>
            <w:tcW w:type="dxa" w:w="2880"/>
          </w:tcPr>
          <w:p>
            <w:r>
              <w:t>Mark Session Complete</w:t>
            </w:r>
          </w:p>
        </w:tc>
        <w:tc>
          <w:tcPr>
            <w:tcW w:type="dxa" w:w="2880"/>
          </w:tcPr>
          <w:p>
            <w:r>
              <w:t>Progress updated</w:t>
            </w:r>
          </w:p>
        </w:tc>
        <w:tc>
          <w:tcPr>
            <w:tcW w:type="dxa" w:w="2880"/>
          </w:tcPr>
          <w:p>
            <w:r>
              <w:t>Pass</w:t>
            </w:r>
          </w:p>
        </w:tc>
      </w:tr>
    </w:tbl>
    <w:p>
      <w:pPr>
        <w:pStyle w:val="Heading2"/>
      </w:pPr>
      <w:r>
        <w:t>8. Lessons Learned</w:t>
      </w:r>
    </w:p>
    <w:p>
      <w:r>
        <w:t>This project demonstrated that AI can significantly accelerate software development, but human supervision remains essential. Prompt refinement, software testing and manual enhancements were necessary to achieve the desired quality.</w:t>
      </w:r>
    </w:p>
    <w:p>
      <w:pPr>
        <w:pStyle w:val="Heading2"/>
      </w:pPr>
      <w:r>
        <w:t>9. Conclusion</w:t>
      </w:r>
    </w:p>
    <w:p>
      <w:r>
        <w:t>My Academia Buddy successfully demonstrates AI-assisted software development. The project combines AI-generated code with manually implemented improvements to produce a practical academic planning application. Future work could include cloud synchronization, mobile support, notifications and integration with online calendars.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