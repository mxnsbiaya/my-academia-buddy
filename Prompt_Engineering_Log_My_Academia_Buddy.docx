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Engineering Log</w:t>
      </w:r>
    </w:p>
    <w:p>
      <w:pPr>
        <w:pStyle w:val="Heading2"/>
      </w:pPr>
      <w:r>
        <w:t>My Academia Buddy</w:t>
      </w:r>
    </w:p>
    <w:p>
      <w:r>
        <w:t>Course: SEG2105 – Introduction to Software Engineering</w:t>
      </w:r>
    </w:p>
    <w:p>
      <w:r>
        <w:t>Student: Manassé Biaya</w:t>
      </w:r>
    </w:p>
    <w:p>
      <w:pPr>
        <w:pStyle w:val="Heading2"/>
      </w:pPr>
      <w:r>
        <w:t>Introduction</w:t>
      </w:r>
    </w:p>
    <w:p>
      <w:r>
        <w:t>This document summarizes the main prompts used during the development of My Academia Buddy. The prompts evolved iteratively as new requirements, bugs and feature requests were identified.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Iteration</w:t>
            </w:r>
          </w:p>
        </w:tc>
        <w:tc>
          <w:tcPr>
            <w:tcW w:type="dxa" w:w="1728"/>
          </w:tcPr>
          <w:p>
            <w:r>
              <w:t>Goal</w:t>
            </w:r>
          </w:p>
        </w:tc>
        <w:tc>
          <w:tcPr>
            <w:tcW w:type="dxa" w:w="1728"/>
          </w:tcPr>
          <w:p>
            <w:r>
              <w:t>Representative Prompt</w:t>
            </w:r>
          </w:p>
        </w:tc>
        <w:tc>
          <w:tcPr>
            <w:tcW w:type="dxa" w:w="1728"/>
          </w:tcPr>
          <w:p>
            <w:r>
              <w:t>Outcome</w:t>
            </w:r>
          </w:p>
        </w:tc>
        <w:tc>
          <w:tcPr>
            <w:tcW w:type="dxa" w:w="1728"/>
          </w:tcPr>
          <w:p>
            <w:r>
              <w:t>Improvement</w:t>
            </w:r>
          </w:p>
        </w:tc>
      </w:tr>
      <w:tr>
        <w:tc>
          <w:tcPr>
            <w:tcW w:type="dxa" w:w="1728"/>
          </w:tcPr>
          <w:p>
            <w:r>
              <w:t>1</w:t>
            </w:r>
          </w:p>
        </w:tc>
        <w:tc>
          <w:tcPr>
            <w:tcW w:type="dxa" w:w="1728"/>
          </w:tcPr>
          <w:p>
            <w:r>
              <w:t>Create project</w:t>
            </w:r>
          </w:p>
        </w:tc>
        <w:tc>
          <w:tcPr>
            <w:tcW w:type="dxa" w:w="1728"/>
          </w:tcPr>
          <w:p>
            <w:r>
              <w:t>Create a React application for managing university courses, assignments and exams.</w:t>
            </w:r>
          </w:p>
        </w:tc>
        <w:tc>
          <w:tcPr>
            <w:tcW w:type="dxa" w:w="1728"/>
          </w:tcPr>
          <w:p>
            <w:r>
              <w:t>Generated the initial application structure.</w:t>
            </w:r>
          </w:p>
        </w:tc>
        <w:tc>
          <w:tcPr>
            <w:tcW w:type="dxa" w:w="1728"/>
          </w:tcPr>
          <w:p>
            <w:r>
              <w:t>Added navigation and storage.</w:t>
            </w:r>
          </w:p>
        </w:tc>
      </w:tr>
      <w:tr>
        <w:tc>
          <w:tcPr>
            <w:tcW w:type="dxa" w:w="1728"/>
          </w:tcPr>
          <w:p>
            <w:r>
              <w:t>2</w:t>
            </w:r>
          </w:p>
        </w:tc>
        <w:tc>
          <w:tcPr>
            <w:tcW w:type="dxa" w:w="1728"/>
          </w:tcPr>
          <w:p>
            <w:r>
              <w:t>Smart planner</w:t>
            </w:r>
          </w:p>
        </w:tc>
        <w:tc>
          <w:tcPr>
            <w:tcW w:type="dxa" w:w="1728"/>
          </w:tcPr>
          <w:p>
            <w:r>
              <w:t>Generate a study planner that schedules study sessions from assignments and exams.</w:t>
            </w:r>
          </w:p>
        </w:tc>
        <w:tc>
          <w:tcPr>
            <w:tcW w:type="dxa" w:w="1728"/>
          </w:tcPr>
          <w:p>
            <w:r>
              <w:t>Basic planner produced.</w:t>
            </w:r>
          </w:p>
        </w:tc>
        <w:tc>
          <w:tcPr>
            <w:tcW w:type="dxa" w:w="1728"/>
          </w:tcPr>
          <w:p>
            <w:r>
              <w:t>Added availability support.</w:t>
            </w:r>
          </w:p>
        </w:tc>
      </w:tr>
      <w:tr>
        <w:tc>
          <w:tcPr>
            <w:tcW w:type="dxa" w:w="1728"/>
          </w:tcPr>
          <w:p>
            <w:r>
              <w:t>3</w:t>
            </w:r>
          </w:p>
        </w:tc>
        <w:tc>
          <w:tcPr>
            <w:tcW w:type="dxa" w:w="1728"/>
          </w:tcPr>
          <w:p>
            <w:r>
              <w:t>Difficulty estimation</w:t>
            </w:r>
          </w:p>
        </w:tc>
        <w:tc>
          <w:tcPr>
            <w:tcW w:type="dxa" w:w="1728"/>
          </w:tcPr>
          <w:p>
            <w:r>
              <w:t>Estimate course difficulty automatically from the course name.</w:t>
            </w:r>
          </w:p>
        </w:tc>
        <w:tc>
          <w:tcPr>
            <w:tcW w:type="dxa" w:w="1728"/>
          </w:tcPr>
          <w:p>
            <w:r>
              <w:t>Automatic difficulty classification added.</w:t>
            </w:r>
          </w:p>
        </w:tc>
        <w:tc>
          <w:tcPr>
            <w:tcW w:type="dxa" w:w="1728"/>
          </w:tcPr>
          <w:p>
            <w:r>
              <w:t>Reduced user input.</w:t>
            </w:r>
          </w:p>
        </w:tc>
      </w:tr>
      <w:tr>
        <w:tc>
          <w:tcPr>
            <w:tcW w:type="dxa" w:w="1728"/>
          </w:tcPr>
          <w:p>
            <w:r>
              <w:t>4</w:t>
            </w:r>
          </w:p>
        </w:tc>
        <w:tc>
          <w:tcPr>
            <w:tcW w:type="dxa" w:w="1728"/>
          </w:tcPr>
          <w:p>
            <w:r>
              <w:t>Workload estimation</w:t>
            </w:r>
          </w:p>
        </w:tc>
        <w:tc>
          <w:tcPr>
            <w:tcW w:type="dxa" w:w="1728"/>
          </w:tcPr>
          <w:p>
            <w:r>
              <w:t>Estimate study workload and divide large tasks into multiple sessions.</w:t>
            </w:r>
          </w:p>
        </w:tc>
        <w:tc>
          <w:tcPr>
            <w:tcW w:type="dxa" w:w="1728"/>
          </w:tcPr>
          <w:p>
            <w:r>
              <w:t>Planner became more realistic.</w:t>
            </w:r>
          </w:p>
        </w:tc>
        <w:tc>
          <w:tcPr>
            <w:tcW w:type="dxa" w:w="1728"/>
          </w:tcPr>
          <w:p>
            <w:r>
              <w:t>Large projects no longer used one long session.</w:t>
            </w:r>
          </w:p>
        </w:tc>
      </w:tr>
      <w:tr>
        <w:tc>
          <w:tcPr>
            <w:tcW w:type="dxa" w:w="1728"/>
          </w:tcPr>
          <w:p>
            <w:r>
              <w:t>5</w:t>
            </w:r>
          </w:p>
        </w:tc>
        <w:tc>
          <w:tcPr>
            <w:tcW w:type="dxa" w:w="1728"/>
          </w:tcPr>
          <w:p>
            <w:r>
              <w:t>Night protection</w:t>
            </w:r>
          </w:p>
        </w:tc>
        <w:tc>
          <w:tcPr>
            <w:tcW w:type="dxa" w:w="1728"/>
          </w:tcPr>
          <w:p>
            <w:r>
              <w:t>Prevent scheduling between 22:00 and 06:00 and warn the user.</w:t>
            </w:r>
          </w:p>
        </w:tc>
        <w:tc>
          <w:tcPr>
            <w:tcW w:type="dxa" w:w="1728"/>
          </w:tcPr>
          <w:p>
            <w:r>
              <w:t>Night scheduling removed.</w:t>
            </w:r>
          </w:p>
        </w:tc>
        <w:tc>
          <w:tcPr>
            <w:tcW w:type="dxa" w:w="1728"/>
          </w:tcPr>
          <w:p>
            <w:r>
              <w:t>Improved usability.</w:t>
            </w:r>
          </w:p>
        </w:tc>
      </w:tr>
      <w:tr>
        <w:tc>
          <w:tcPr>
            <w:tcW w:type="dxa" w:w="1728"/>
          </w:tcPr>
          <w:p>
            <w:r>
              <w:t>6</w:t>
            </w:r>
          </w:p>
        </w:tc>
        <w:tc>
          <w:tcPr>
            <w:tcW w:type="dxa" w:w="1728"/>
          </w:tcPr>
          <w:p>
            <w:r>
              <w:t>Explain decisions</w:t>
            </w:r>
          </w:p>
        </w:tc>
        <w:tc>
          <w:tcPr>
            <w:tcW w:type="dxa" w:w="1728"/>
          </w:tcPr>
          <w:p>
            <w:r>
              <w:t>Add a 'Why was this scheduled?' explanation for every study session.</w:t>
            </w:r>
          </w:p>
        </w:tc>
        <w:tc>
          <w:tcPr>
            <w:tcW w:type="dxa" w:w="1728"/>
          </w:tcPr>
          <w:p>
            <w:r>
              <w:t>Planner became explainable.</w:t>
            </w:r>
          </w:p>
        </w:tc>
        <w:tc>
          <w:tcPr>
            <w:tcW w:type="dxa" w:w="1728"/>
          </w:tcPr>
          <w:p>
            <w:r>
              <w:t>Improved transparency.</w:t>
            </w:r>
          </w:p>
        </w:tc>
      </w:tr>
      <w:tr>
        <w:tc>
          <w:tcPr>
            <w:tcW w:type="dxa" w:w="1728"/>
          </w:tcPr>
          <w:p>
            <w:r>
              <w:t>7</w:t>
            </w:r>
          </w:p>
        </w:tc>
        <w:tc>
          <w:tcPr>
            <w:tcW w:type="dxa" w:w="1728"/>
          </w:tcPr>
          <w:p>
            <w:r>
              <w:t>Study insights</w:t>
            </w:r>
          </w:p>
        </w:tc>
        <w:tc>
          <w:tcPr>
            <w:tcW w:type="dxa" w:w="1728"/>
          </w:tcPr>
          <w:p>
            <w:r>
              <w:t>Generate study statistics and workload summaries.</w:t>
            </w:r>
          </w:p>
        </w:tc>
        <w:tc>
          <w:tcPr>
            <w:tcW w:type="dxa" w:w="1728"/>
          </w:tcPr>
          <w:p>
            <w:r>
              <w:t>Dashboard-style insights added.</w:t>
            </w:r>
          </w:p>
        </w:tc>
        <w:tc>
          <w:tcPr>
            <w:tcW w:type="dxa" w:w="1728"/>
          </w:tcPr>
          <w:p>
            <w:r>
              <w:t>Better decision support.</w:t>
            </w:r>
          </w:p>
        </w:tc>
      </w:tr>
      <w:tr>
        <w:tc>
          <w:tcPr>
            <w:tcW w:type="dxa" w:w="1728"/>
          </w:tcPr>
          <w:p>
            <w:r>
              <w:t>8</w:t>
            </w:r>
          </w:p>
        </w:tc>
        <w:tc>
          <w:tcPr>
            <w:tcW w:type="dxa" w:w="1728"/>
          </w:tcPr>
          <w:p>
            <w:r>
              <w:t>Progress tracking</w:t>
            </w:r>
          </w:p>
        </w:tc>
        <w:tc>
          <w:tcPr>
            <w:tcW w:type="dxa" w:w="1728"/>
          </w:tcPr>
          <w:p>
            <w:r>
              <w:t>Allow students to mark study sessions as completed and show progress.</w:t>
            </w:r>
          </w:p>
        </w:tc>
        <w:tc>
          <w:tcPr>
            <w:tcW w:type="dxa" w:w="1728"/>
          </w:tcPr>
          <w:p>
            <w:r>
              <w:t>Checklist and completion percentage implemented.</w:t>
            </w:r>
          </w:p>
        </w:tc>
        <w:tc>
          <w:tcPr>
            <w:tcW w:type="dxa" w:w="1728"/>
          </w:tcPr>
          <w:p>
            <w:r>
              <w:t>Better task monitoring.</w:t>
            </w:r>
          </w:p>
        </w:tc>
      </w:tr>
      <w:tr>
        <w:tc>
          <w:tcPr>
            <w:tcW w:type="dxa" w:w="1728"/>
          </w:tcPr>
          <w:p>
            <w:r>
              <w:t>9</w:t>
            </w:r>
          </w:p>
        </w:tc>
        <w:tc>
          <w:tcPr>
            <w:tcW w:type="dxa" w:w="1728"/>
          </w:tcPr>
          <w:p>
            <w:r>
              <w:t>UI improvements</w:t>
            </w:r>
          </w:p>
        </w:tc>
        <w:tc>
          <w:tcPr>
            <w:tcW w:type="dxa" w:w="1728"/>
          </w:tcPr>
          <w:p>
            <w:r>
              <w:t>Improve the sidebar, layout and user experience.</w:t>
            </w:r>
          </w:p>
        </w:tc>
        <w:tc>
          <w:tcPr>
            <w:tcW w:type="dxa" w:w="1728"/>
          </w:tcPr>
          <w:p>
            <w:r>
              <w:t>Interface modernized.</w:t>
            </w:r>
          </w:p>
        </w:tc>
        <w:tc>
          <w:tcPr>
            <w:tcW w:type="dxa" w:w="1728"/>
          </w:tcPr>
          <w:p>
            <w:r>
              <w:t>Cleaner navigation.</w:t>
            </w:r>
          </w:p>
        </w:tc>
      </w:tr>
    </w:tbl>
    <w:p>
      <w:pPr>
        <w:pStyle w:val="Heading2"/>
      </w:pPr>
      <w:r>
        <w:t>Observations</w:t>
      </w:r>
    </w:p>
    <w:p>
      <w:r>
        <w:t>Early prompts produced functional but generic code. Iterative prompt refinement and manual enhancements were necessary to satisfy the project requirements. The largest improvements came from refining prompts related to automatic workload estimation, realistic scheduling, night-hour restrictions, explainable planning and study progress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